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EXPRESS.JS NOTES</w:t>
      </w:r>
    </w:p>
    <w:p>
      <w:r>
        <w:t>EXPRESS.JS – EXAM READY NOTES</w:t>
      </w:r>
    </w:p>
    <w:p/>
    <w:p>
      <w:r>
        <w:t>1. Difference between package.json and package-lock.json</w:t>
      </w:r>
    </w:p>
    <w:p>
      <w:r>
        <w:t>Definition:</w:t>
      </w:r>
    </w:p>
    <w:p>
      <w:r>
        <w:t>package.json: Contains project metadata and dependencies.</w:t>
      </w:r>
    </w:p>
    <w:p>
      <w:r>
        <w:t>package-lock.json: Locks exact dependency versions.</w:t>
      </w:r>
    </w:p>
    <w:p/>
    <w:p>
      <w:r>
        <w:t>Concept:</w:t>
      </w:r>
    </w:p>
    <w:p>
      <w:r>
        <w:t>package.json defines required packages.</w:t>
      </w:r>
    </w:p>
    <w:p>
      <w:r>
        <w:t>package-lock.json ensures same versions are installed.</w:t>
      </w:r>
    </w:p>
    <w:p/>
    <w:p>
      <w:r>
        <w:t>Viva Hack: package.json = plan, package-lock.json = exact execution</w:t>
      </w:r>
    </w:p>
    <w:p/>
    <w:p>
      <w:r>
        <w:t>2. Dependencies vs DevDependencies</w:t>
      </w:r>
    </w:p>
    <w:p>
      <w:r>
        <w:t>Definition:</w:t>
      </w:r>
    </w:p>
    <w:p>
      <w:r>
        <w:t>Dependencies: Required in production.</w:t>
      </w:r>
    </w:p>
    <w:p>
      <w:r>
        <w:t>DevDependencies: Required in development.</w:t>
      </w:r>
    </w:p>
    <w:p/>
    <w:p>
      <w:r>
        <w:t>Viva Hack: Run app → dependencies, Build app → devDependencies</w:t>
      </w:r>
    </w:p>
    <w:p/>
    <w:p>
      <w:r>
        <w:t>3. Routes in Express</w:t>
      </w:r>
    </w:p>
    <w:p>
      <w:r>
        <w:t>Definition:</w:t>
      </w:r>
    </w:p>
    <w:p>
      <w:r>
        <w:t>Routes define server responses.</w:t>
      </w:r>
    </w:p>
    <w:p/>
    <w:p>
      <w:r>
        <w:t>Syntax:</w:t>
      </w:r>
    </w:p>
    <w:p>
      <w:r>
        <w:t>app.get('/', (req, res) =&gt; res.send("Hello"));</w:t>
      </w:r>
    </w:p>
    <w:p/>
    <w:p>
      <w:r>
        <w:t>Viva Hack: Route = URL + Method + Function</w:t>
      </w:r>
    </w:p>
    <w:p/>
    <w:p>
      <w:r>
        <w:t>4. HTTP Methods</w:t>
      </w:r>
    </w:p>
    <w:p>
      <w:r>
        <w:t>GET → Fetch</w:t>
      </w:r>
    </w:p>
    <w:p>
      <w:r>
        <w:t>POST → Create</w:t>
      </w:r>
    </w:p>
    <w:p>
      <w:r>
        <w:t>PUT → Update</w:t>
      </w:r>
    </w:p>
    <w:p>
      <w:r>
        <w:t>DELETE → Remove</w:t>
      </w:r>
    </w:p>
    <w:p/>
    <w:p>
      <w:r>
        <w:t>Viva Hack: CRUD = GET, POST, PUT, DELETE</w:t>
      </w:r>
    </w:p>
    <w:p/>
    <w:p>
      <w:r>
        <w:t>5. Middleware</w:t>
      </w:r>
    </w:p>
    <w:p>
      <w:r>
        <w:t>Definition:</w:t>
      </w:r>
    </w:p>
    <w:p>
      <w:r>
        <w:t>Functions between request and response.</w:t>
      </w:r>
    </w:p>
    <w:p/>
    <w:p>
      <w:r>
        <w:t>Syntax:</w:t>
      </w:r>
    </w:p>
    <w:p>
      <w:r>
        <w:t>app.use((req,res,next)=&gt;{ next(); });</w:t>
      </w:r>
    </w:p>
    <w:p/>
    <w:p>
      <w:r>
        <w:t>Viva Hack: Middleware = checkpoint</w:t>
      </w:r>
    </w:p>
    <w:p/>
    <w:p>
      <w:r>
        <w:t>6. Query Parameters</w:t>
      </w:r>
    </w:p>
    <w:p>
      <w:r>
        <w:t>Definition:</w:t>
      </w:r>
    </w:p>
    <w:p>
      <w:r>
        <w:t>Key-value pairs in URL.</w:t>
      </w:r>
    </w:p>
    <w:p/>
    <w:p>
      <w:r>
        <w:t>Example:</w:t>
      </w:r>
    </w:p>
    <w:p>
      <w:r>
        <w:t>/search?name=John</w:t>
      </w:r>
    </w:p>
    <w:p/>
    <w:p>
      <w:r>
        <w:t>Viva Hack: Query = data in URL</w:t>
      </w:r>
    </w:p>
    <w:p/>
    <w:p>
      <w:r>
        <w:t>7. Template Engine (EJS)</w:t>
      </w:r>
    </w:p>
    <w:p>
      <w:r>
        <w:t>Definition:</w:t>
      </w:r>
    </w:p>
    <w:p>
      <w:r>
        <w:t>Generates dynamic HTML.</w:t>
      </w:r>
    </w:p>
    <w:p/>
    <w:p>
      <w:r>
        <w:t>Syntax:</w:t>
      </w:r>
    </w:p>
    <w:p>
      <w:r>
        <w:t>app.set('view engine','ejs');</w:t>
      </w:r>
    </w:p>
    <w:p/>
    <w:p>
      <w:r>
        <w:t>Viva Hack: EJS = HTML + JS</w:t>
      </w:r>
    </w:p>
    <w:p/>
    <w:p>
      <w:r>
        <w:t>8. Static Files</w:t>
      </w:r>
    </w:p>
    <w:p>
      <w:r>
        <w:t>Definition:</w:t>
      </w:r>
    </w:p>
    <w:p>
      <w:r>
        <w:t>CSS, JS served directly.</w:t>
      </w:r>
    </w:p>
    <w:p/>
    <w:p>
      <w:r>
        <w:t>Syntax:</w:t>
      </w:r>
    </w:p>
    <w:p>
      <w:r>
        <w:t>app.use(express.static('public'));</w:t>
      </w:r>
    </w:p>
    <w:p/>
    <w:p>
      <w:r>
        <w:t>Viva Hack: Static = no processing</w:t>
      </w:r>
    </w:p>
    <w:p/>
    <w:p>
      <w:r>
        <w:t>9. Express Router</w:t>
      </w:r>
    </w:p>
    <w:p>
      <w:r>
        <w:t>Definition:</w:t>
      </w:r>
    </w:p>
    <w:p>
      <w:r>
        <w:t>Modular routing system.</w:t>
      </w:r>
    </w:p>
    <w:p/>
    <w:p>
      <w:r>
        <w:t>Viva Hack: Router = mini app</w:t>
      </w:r>
    </w:p>
    <w:p/>
    <w:p>
      <w:r>
        <w:t>10. Express Workflow</w:t>
      </w:r>
    </w:p>
    <w:p>
      <w:r>
        <w:t>Request → Middleware → Route → Response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