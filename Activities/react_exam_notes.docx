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REACT.JS – EXAM READY NOTES</w:t>
      </w:r>
    </w:p>
    <w:p>
      <w:pPr>
        <w:pStyle w:val="Heading1"/>
      </w:pPr>
      <w:r>
        <w:t>1. Types of Components</w:t>
      </w:r>
    </w:p>
    <w:p>
      <w:pPr>
        <w:pStyle w:val="Heading2"/>
      </w:pPr>
      <w:r>
        <w:t>Definition</w:t>
      </w:r>
    </w:p>
    <w:p>
      <w:r>
        <w:t>Components are reusable building blocks in React used to create UI.</w:t>
      </w:r>
    </w:p>
    <w:p>
      <w:pPr>
        <w:pStyle w:val="Heading2"/>
      </w:pPr>
      <w:r>
        <w:t>Concept / Working</w:t>
      </w:r>
    </w:p>
    <w:p>
      <w:r>
        <w:t>There are two types: Functional Components and Class Components. Functional components are simple JS functions, while class components use lifecycle methods.</w:t>
      </w:r>
    </w:p>
    <w:p>
      <w:pPr>
        <w:pStyle w:val="Heading2"/>
      </w:pPr>
      <w:r>
        <w:t>Syntax</w:t>
      </w:r>
    </w:p>
    <w:p>
      <w:r>
        <w:t>Functional:</w:t>
        <w:br/>
        <w:t>function App(){ return &lt;h1&gt;Hello&lt;/h1&gt;; }</w:t>
      </w:r>
    </w:p>
    <w:p>
      <w:r>
        <w:t>Class:</w:t>
        <w:br/>
        <w:t>class App extends React.Component { render(){ return &lt;h1&gt;Hello&lt;/h1&gt;; } }</w:t>
      </w:r>
    </w:p>
    <w:p>
      <w:pPr>
        <w:pStyle w:val="Heading2"/>
      </w:pPr>
      <w:r>
        <w:t>Example</w:t>
      </w:r>
    </w:p>
    <w:p>
      <w:r>
        <w:t>Functional component returns UI. Output: Hello displayed on screen.</w:t>
      </w:r>
    </w:p>
    <w:p>
      <w:pPr>
        <w:pStyle w:val="Heading2"/>
      </w:pPr>
      <w:r>
        <w:t>Use Case</w:t>
      </w:r>
    </w:p>
    <w:p>
      <w:r>
        <w:t>Reusable UI parts like buttons, navbar.</w:t>
      </w:r>
    </w:p>
    <w:p>
      <w:pPr>
        <w:pStyle w:val="Heading2"/>
      </w:pPr>
      <w:r>
        <w:t>Important Points</w:t>
      </w:r>
    </w:p>
    <w:p>
      <w:r>
        <w:t>Functional preferred, class rarely used now.</w:t>
      </w:r>
    </w:p>
    <w:p>
      <w:pPr>
        <w:pStyle w:val="Heading2"/>
      </w:pPr>
      <w:r>
        <w:t>Viva Hack</w:t>
      </w:r>
    </w:p>
    <w:p>
      <w:r>
        <w:t>Components = reusable UI blocks</w:t>
      </w:r>
    </w:p>
    <w:p>
      <w:pPr>
        <w:pStyle w:val="Heading1"/>
      </w:pPr>
      <w:r>
        <w:t>2. Props</w:t>
      </w:r>
    </w:p>
    <w:p>
      <w:pPr>
        <w:pStyle w:val="Heading2"/>
      </w:pPr>
      <w:r>
        <w:t>Definition</w:t>
      </w:r>
    </w:p>
    <w:p>
      <w:r>
        <w:t>Props are inputs passed to components.</w:t>
      </w:r>
    </w:p>
    <w:p>
      <w:pPr>
        <w:pStyle w:val="Heading2"/>
      </w:pPr>
      <w:r>
        <w:t>Concept / Working</w:t>
      </w:r>
    </w:p>
    <w:p>
      <w:r>
        <w:t>Props allow dynamic data transfer from parent to child.</w:t>
      </w:r>
    </w:p>
    <w:p>
      <w:pPr>
        <w:pStyle w:val="Heading2"/>
      </w:pPr>
      <w:r>
        <w:t>Syntax</w:t>
      </w:r>
    </w:p>
    <w:p>
      <w:r>
        <w:t>&lt;Child name='John' /&gt;</w:t>
      </w:r>
    </w:p>
    <w:p>
      <w:pPr>
        <w:pStyle w:val="Heading2"/>
      </w:pPr>
      <w:r>
        <w:t>Example</w:t>
      </w:r>
    </w:p>
    <w:p>
      <w:r>
        <w:t>function Child(props){ return &lt;h1&gt;{props.name}&lt;/h1&gt;; } Output: John</w:t>
      </w:r>
    </w:p>
    <w:p>
      <w:pPr>
        <w:pStyle w:val="Heading2"/>
      </w:pPr>
      <w:r>
        <w:t>Use Case</w:t>
      </w:r>
    </w:p>
    <w:p>
      <w:r>
        <w:t>Passing data between components.</w:t>
      </w:r>
    </w:p>
    <w:p>
      <w:pPr>
        <w:pStyle w:val="Heading2"/>
      </w:pPr>
      <w:r>
        <w:t>Important Points</w:t>
      </w:r>
    </w:p>
    <w:p>
      <w:r>
        <w:t>Props are read-only.</w:t>
      </w:r>
    </w:p>
    <w:p>
      <w:pPr>
        <w:pStyle w:val="Heading2"/>
      </w:pPr>
      <w:r>
        <w:t>Viva Hack</w:t>
      </w:r>
    </w:p>
    <w:p>
      <w:r>
        <w:t>Props = parameters</w:t>
      </w:r>
    </w:p>
    <w:p>
      <w:pPr>
        <w:pStyle w:val="Heading1"/>
      </w:pPr>
      <w:r>
        <w:t>3. State (2 Examples)</w:t>
      </w:r>
    </w:p>
    <w:p>
      <w:pPr>
        <w:pStyle w:val="Heading2"/>
      </w:pPr>
      <w:r>
        <w:t>Definition</w:t>
      </w:r>
    </w:p>
    <w:p>
      <w:r>
        <w:t>State is data managed inside component.</w:t>
      </w:r>
    </w:p>
    <w:p>
      <w:pPr>
        <w:pStyle w:val="Heading2"/>
      </w:pPr>
      <w:r>
        <w:t>Concept / Working</w:t>
      </w:r>
    </w:p>
    <w:p>
      <w:r>
        <w:t>State changes cause re-render.</w:t>
      </w:r>
    </w:p>
    <w:p>
      <w:pPr>
        <w:pStyle w:val="Heading2"/>
      </w:pPr>
      <w:r>
        <w:t>Syntax</w:t>
      </w:r>
    </w:p>
    <w:p>
      <w:r>
        <w:t>const [count,setCount] = useState(0);</w:t>
      </w:r>
    </w:p>
    <w:p>
      <w:pPr>
        <w:pStyle w:val="Heading2"/>
      </w:pPr>
      <w:r>
        <w:t>Example 1</w:t>
      </w:r>
    </w:p>
    <w:p>
      <w:r>
        <w:t>Counter increments on click.</w:t>
      </w:r>
    </w:p>
    <w:p>
      <w:pPr>
        <w:pStyle w:val="Heading2"/>
      </w:pPr>
      <w:r>
        <w:t>Example 2</w:t>
      </w:r>
    </w:p>
    <w:p>
      <w:r>
        <w:t>Toggle show/hide text.</w:t>
      </w:r>
    </w:p>
    <w:p>
      <w:pPr>
        <w:pStyle w:val="Heading2"/>
      </w:pPr>
      <w:r>
        <w:t>Use Case</w:t>
      </w:r>
    </w:p>
    <w:p>
      <w:r>
        <w:t>Dynamic UI updates.</w:t>
      </w:r>
    </w:p>
    <w:p>
      <w:pPr>
        <w:pStyle w:val="Heading2"/>
      </w:pPr>
      <w:r>
        <w:t>Important Points</w:t>
      </w:r>
    </w:p>
    <w:p>
      <w:r>
        <w:t>State is mutable using setter.</w:t>
      </w:r>
    </w:p>
    <w:p>
      <w:pPr>
        <w:pStyle w:val="Heading2"/>
      </w:pPr>
      <w:r>
        <w:t>Viva Hack</w:t>
      </w:r>
    </w:p>
    <w:p>
      <w:r>
        <w:t>State = changeable data</w:t>
      </w:r>
    </w:p>
    <w:p>
      <w:pPr>
        <w:pStyle w:val="Heading1"/>
      </w:pPr>
      <w:r>
        <w:t>4. Hooks</w:t>
      </w:r>
    </w:p>
    <w:p>
      <w:pPr>
        <w:pStyle w:val="Heading2"/>
      </w:pPr>
      <w:r>
        <w:t>Definition</w:t>
      </w:r>
    </w:p>
    <w:p>
      <w:r>
        <w:t>Hooks are functions that use state and lifecycle in functional components.</w:t>
      </w:r>
    </w:p>
    <w:p>
      <w:pPr>
        <w:pStyle w:val="Heading2"/>
      </w:pPr>
      <w:r>
        <w:t>Concept / Working</w:t>
      </w:r>
    </w:p>
    <w:p>
      <w:r>
        <w:t>Common hooks: useState, useEffect.</w:t>
      </w:r>
    </w:p>
    <w:p>
      <w:pPr>
        <w:pStyle w:val="Heading2"/>
      </w:pPr>
      <w:r>
        <w:t>Syntax</w:t>
      </w:r>
    </w:p>
    <w:p>
      <w:r>
        <w:t>useState(), useEffect()</w:t>
      </w:r>
    </w:p>
    <w:p>
      <w:pPr>
        <w:pStyle w:val="Heading2"/>
      </w:pPr>
      <w:r>
        <w:t>Example</w:t>
      </w:r>
    </w:p>
    <w:p>
      <w:r>
        <w:t>useEffect runs after render.</w:t>
      </w:r>
    </w:p>
    <w:p>
      <w:pPr>
        <w:pStyle w:val="Heading2"/>
      </w:pPr>
      <w:r>
        <w:t>Use Case</w:t>
      </w:r>
    </w:p>
    <w:p>
      <w:r>
        <w:t>Handle side effects.</w:t>
      </w:r>
    </w:p>
    <w:p>
      <w:pPr>
        <w:pStyle w:val="Heading2"/>
      </w:pPr>
      <w:r>
        <w:t>Important Points</w:t>
      </w:r>
    </w:p>
    <w:p>
      <w:r>
        <w:t>Hooks only in functional components.</w:t>
      </w:r>
    </w:p>
    <w:p>
      <w:pPr>
        <w:pStyle w:val="Heading2"/>
      </w:pPr>
      <w:r>
        <w:t>Viva Hack</w:t>
      </w:r>
    </w:p>
    <w:p>
      <w:r>
        <w:t>Hooks = power of class in 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