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JAVASCRIPT – EXAM READY NOTES</w:t>
      </w:r>
    </w:p>
    <w:p>
      <w:pPr>
        <w:pStyle w:val="Heading1"/>
      </w:pPr>
      <w:r>
        <w:t>Conversion Operators</w:t>
      </w:r>
    </w:p>
    <w:p>
      <w:r>
        <w:t>Definition: Conversion operators are used to convert one data type into another.</w:t>
        <w:br/>
        <w:br/>
        <w:t>Concept:</w:t>
        <w:br/>
        <w:t>- Implicit (automatic)</w:t>
        <w:br/>
        <w:t>- Explicit (manual)</w:t>
        <w:br/>
        <w:br/>
        <w:t>Syntax:</w:t>
        <w:br/>
        <w:t>Number("10"), String(100), Boolean(1)</w:t>
        <w:br/>
        <w:br/>
        <w:t>Example:</w:t>
        <w:br/>
        <w:t>Number("5") + 5 = 10</w:t>
        <w:br/>
        <w:br/>
        <w:t>Viva Hack: Conversion = change data type</w:t>
        <w:br/>
      </w:r>
    </w:p>
    <w:p>
      <w:pPr>
        <w:pStyle w:val="Heading1"/>
      </w:pPr>
      <w:r>
        <w:t>Arithmetic Operators</w:t>
      </w:r>
    </w:p>
    <w:p>
      <w:r>
        <w:t>Operators: +, -, *, /, %, **</w:t>
        <w:br/>
        <w:br/>
        <w:t>Example:</w:t>
        <w:br/>
        <w:t>10 % 3 = 1</w:t>
        <w:br/>
        <w:br/>
        <w:t>Viva Hack: Arithmetic = math operations</w:t>
        <w:br/>
      </w:r>
    </w:p>
    <w:p>
      <w:pPr>
        <w:pStyle w:val="Heading1"/>
      </w:pPr>
      <w:r>
        <w:t>String Addition</w:t>
      </w:r>
    </w:p>
    <w:p>
      <w:r>
        <w:t>Definition: + operator concatenates strings.</w:t>
        <w:br/>
        <w:br/>
        <w:t>Example:</w:t>
        <w:br/>
        <w:t>"Hello" + " World" = Hello World</w:t>
        <w:br/>
        <w:br/>
        <w:t>Important: If one operand is string → result is string</w:t>
        <w:br/>
        <w:br/>
        <w:t>Viva Hack: + with string = join</w:t>
        <w:br/>
      </w:r>
    </w:p>
    <w:p>
      <w:pPr>
        <w:pStyle w:val="Heading1"/>
      </w:pPr>
      <w:r>
        <w:t>Auto Type Conversion</w:t>
      </w:r>
    </w:p>
    <w:p>
      <w:r>
        <w:t>Concept: JS converts string to number in arithmetic operations.</w:t>
        <w:br/>
        <w:br/>
        <w:t>Example:</w:t>
        <w:br/>
        <w:t>"10" - 2 = 8</w:t>
        <w:br/>
        <w:br/>
        <w:t>Viva Hack: Math forces number conversion</w:t>
        <w:br/>
      </w:r>
    </w:p>
    <w:p>
      <w:pPr>
        <w:pStyle w:val="Heading1"/>
      </w:pPr>
      <w:r>
        <w:t>Increment Operator</w:t>
      </w:r>
    </w:p>
    <w:p>
      <w:r>
        <w:t>Types:</w:t>
        <w:br/>
        <w:t>- Pre: ++a</w:t>
        <w:br/>
        <w:t>- Post: a++</w:t>
        <w:br/>
        <w:br/>
        <w:t>Example:</w:t>
        <w:br/>
        <w:t>let a=5; ++a → 6</w:t>
        <w:br/>
        <w:br/>
        <w:t>Viva Hack: ++ = add 1</w:t>
        <w:br/>
      </w:r>
    </w:p>
    <w:p>
      <w:pPr>
        <w:pStyle w:val="Heading1"/>
      </w:pPr>
      <w:r>
        <w:t>Comparison Operators</w:t>
      </w:r>
    </w:p>
    <w:p>
      <w:r>
        <w:t>Operators: ==, ===, !=, &gt;, &lt;</w:t>
        <w:br/>
        <w:br/>
        <w:t>Example:</w:t>
        <w:br/>
        <w:t>5 == "5" → true</w:t>
        <w:br/>
        <w:t>5 === "5" → false</w:t>
        <w:br/>
        <w:br/>
        <w:t>Viva Hack: === checks value + type</w:t>
        <w:br/>
      </w:r>
    </w:p>
    <w:p>
      <w:pPr>
        <w:pStyle w:val="Heading1"/>
      </w:pPr>
      <w:r>
        <w:t>null vs undefined</w:t>
      </w:r>
    </w:p>
    <w:p>
      <w:r>
        <w:t>null == undefined → true</w:t>
        <w:br/>
        <w:t>null === undefined → false</w:t>
        <w:br/>
        <w:br/>
        <w:t>Viva Hack: loose true, strict false</w:t>
        <w:br/>
      </w:r>
    </w:p>
    <w:p>
      <w:pPr>
        <w:pStyle w:val="Heading1"/>
      </w:pPr>
      <w:r>
        <w:t>Math.random()</w:t>
      </w:r>
    </w:p>
    <w:p>
      <w:r>
        <w:t>Generates random number between 0 and 1.</w:t>
        <w:br/>
        <w:br/>
        <w:t>Use Case: games, OTP</w:t>
        <w:br/>
        <w:br/>
        <w:t>Viva Hack: Random = unpredictable</w:t>
        <w:br/>
      </w:r>
    </w:p>
    <w:p>
      <w:pPr>
        <w:pStyle w:val="Heading1"/>
      </w:pPr>
      <w:r>
        <w:t>Functions</w:t>
      </w:r>
    </w:p>
    <w:p>
      <w:r>
        <w:t>Definition: Reusable block of code.</w:t>
        <w:br/>
        <w:br/>
        <w:t>Syntax:</w:t>
        <w:br/>
        <w:t>function add(a,b){ return a+b; }</w:t>
        <w:br/>
        <w:br/>
        <w:t>Example:</w:t>
        <w:br/>
        <w:t>add(2,3)=5</w:t>
        <w:br/>
        <w:br/>
        <w:t>Viva Hack: Function = reusable logic</w:t>
        <w:br/>
      </w:r>
    </w:p>
    <w:p>
      <w:pPr>
        <w:pStyle w:val="Heading1"/>
      </w:pPr>
      <w:r>
        <w:t>String Methods</w:t>
      </w:r>
    </w:p>
    <w:p>
      <w:r>
        <w:t>Methods:</w:t>
        <w:br/>
        <w:t>length, toUpperCase(), includes(), slice()</w:t>
        <w:br/>
        <w:br/>
        <w:t>Example:</w:t>
        <w:br/>
        <w:t>"hello".toUpperCase() = HELLO</w:t>
        <w:br/>
        <w:br/>
        <w:t>Viva Hack: modify text</w:t>
        <w:br/>
      </w:r>
    </w:p>
    <w:p>
      <w:pPr>
        <w:pStyle w:val="Heading1"/>
      </w:pPr>
      <w:r>
        <w:t>Array Methods</w:t>
      </w:r>
    </w:p>
    <w:p>
      <w:r>
        <w:t>split(), splice(), slice(), toSpliced()</w:t>
        <w:br/>
        <w:br/>
        <w:t>Difference:</w:t>
        <w:br/>
        <w:t>splice modifies original</w:t>
        <w:br/>
        <w:t>slice returns new</w:t>
        <w:br/>
        <w:br/>
        <w:t>Viva Hack: splice changes, slice copies</w:t>
        <w:br/>
      </w:r>
    </w:p>
    <w:p>
      <w:pPr>
        <w:pStyle w:val="Heading1"/>
      </w:pPr>
      <w:r>
        <w:t>DOM &amp; jQuery</w:t>
      </w:r>
    </w:p>
    <w:p>
      <w:r>
        <w:t>$() selects elements.</w:t>
        <w:br/>
        <w:br/>
        <w:t>Example:</w:t>
        <w:br/>
        <w:t>$("p")</w:t>
        <w:br/>
        <w:br/>
        <w:t>Viva Hack: $ = selector</w:t>
        <w:br/>
      </w:r>
    </w:p>
    <w:p>
      <w:pPr>
        <w:pStyle w:val="Heading1"/>
      </w:pPr>
      <w:r>
        <w:t>Async Await</w:t>
      </w:r>
    </w:p>
    <w:p>
      <w:r>
        <w:t>Used for asynchronous programming.</w:t>
        <w:br/>
        <w:br/>
        <w:t>Syntax:</w:t>
        <w:br/>
        <w:t>async function f(){ await fetch(url); }</w:t>
        <w:br/>
        <w:br/>
        <w:t>Viva Hack: async = non-blocking</w:t>
        <w:br/>
      </w:r>
    </w:p>
    <w:p>
      <w:pPr>
        <w:pStyle w:val="Heading1"/>
      </w:pPr>
      <w:r>
        <w:t>Blocking vs Non-blocking</w:t>
      </w:r>
    </w:p>
    <w:p>
      <w:r>
        <w:t>Blocking: waits (sync)</w:t>
        <w:br/>
        <w:t>Non-blocking: continues (async)</w:t>
        <w:br/>
        <w:br/>
        <w:t>Real life:</w:t>
        <w:br/>
        <w:t>Queue vs online order</w:t>
        <w:br/>
      </w:r>
    </w:p>
    <w:p>
      <w:pPr>
        <w:pStyle w:val="Heading1"/>
      </w:pPr>
      <w:r>
        <w:t>Fetch API</w:t>
      </w:r>
    </w:p>
    <w:p>
      <w:r>
        <w:t>Used to call APIs.</w:t>
        <w:br/>
        <w:br/>
        <w:t>Syntax:</w:t>
        <w:br/>
        <w:t>fetch(url).then(res=&gt;res.json())</w:t>
        <w:br/>
        <w:br/>
        <w:t>Viva Hack: fetch = get data</w:t>
        <w:br/>
      </w:r>
    </w:p>
    <w:p>
      <w:pPr>
        <w:pStyle w:val="Heading1"/>
      </w:pPr>
      <w:r>
        <w:t>Promises</w:t>
      </w:r>
    </w:p>
    <w:p>
      <w:r>
        <w:t>Better than callbacks:</w:t>
        <w:br/>
        <w:t>- Avoid callback hell</w:t>
        <w:br/>
        <w:t>- Better readability</w:t>
        <w:br/>
        <w:br/>
        <w:t>Example:</w:t>
        <w:br/>
        <w:t>new Promise((res)=&gt;setTimeout(res,3000))</w:t>
        <w:br/>
        <w:br/>
        <w:t>Viva Hack: promise = future result</w:t>
        <w:br/>
      </w:r>
    </w:p>
    <w:p>
      <w:pPr>
        <w:pStyle w:val="Heading1"/>
      </w:pPr>
      <w:r>
        <w:t>Experiments</w:t>
      </w:r>
    </w:p>
    <w:p>
      <w:r>
        <w:t>Exp1: basics (even/odd, loops)</w:t>
        <w:br/>
        <w:t>Exp2: logic (palindrome, fibonacci)</w:t>
        <w:br/>
        <w:t>Exp3: advanced (arrow, map, filter)</w:t>
        <w:br/>
        <w:br/>
        <w:t>Viva Hack: practice = mastery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